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TrailPack Initial Functional Requirements</w:t>
      </w:r>
    </w:p>
    <w:p>
      <w:pPr>
        <w:spacing w:after="200"/>
        <w:jc w:val="center"/>
      </w:pPr>
      <w:r>
        <w:rPr>
          <w:color w:val="555555"/>
          <w:sz w:val="21"/>
        </w:rPr>
        <w:t>Jared Rice | CSE 499A Week 6 | TrailPack</w:t>
      </w:r>
    </w:p>
    <w:tbl>
      <w:tblPr>
        <w:tblStyle w:val="TableGrid"/>
        <w:tblW w:type="auto" w:w="0"/>
        <w:jc w:val="center"/>
        <w:tblLook w:firstColumn="1" w:firstRow="1" w:lastColumn="0" w:lastRow="0" w:noHBand="0" w:noVBand="1" w:val="04A0"/>
      </w:tblPr>
      <w:tblGrid>
        <w:gridCol w:w="2448"/>
        <w:gridCol w:w="8352"/>
      </w:tblGrid>
      <w:tr>
        <w:tc>
          <w:tcPr>
            <w:tcW w:type="dxa" w:w="5040"/>
            <w:vAlign w:val="center"/>
            <w:shd w:fill="D9EAD3"/>
          </w:tcPr>
          <w:p>
            <w:pPr>
              <w:spacing w:after="0"/>
            </w:pPr>
            <w:r/>
            <w:r>
              <w:rPr>
                <w:rFonts w:ascii="Aptos" w:hAnsi="Aptos" w:eastAsia="Aptos"/>
                <w:b/>
                <w:sz w:val="20"/>
              </w:rPr>
              <w:t>Project</w:t>
            </w:r>
          </w:p>
        </w:tc>
        <w:tc>
          <w:tcPr>
            <w:tcW w:type="dxa" w:w="5040"/>
            <w:vAlign w:val="center"/>
          </w:tcPr>
          <w:p>
            <w:pPr>
              <w:spacing w:after="0"/>
            </w:pPr>
            <w:r/>
            <w:r>
              <w:rPr>
                <w:rFonts w:ascii="Aptos" w:hAnsi="Aptos" w:eastAsia="Aptos"/>
                <w:b w:val="0"/>
                <w:sz w:val="20"/>
              </w:rPr>
              <w:t>TrailPack</w:t>
            </w:r>
          </w:p>
        </w:tc>
      </w:tr>
      <w:tr>
        <w:tc>
          <w:tcPr>
            <w:tcW w:type="dxa" w:w="5040"/>
            <w:vAlign w:val="center"/>
            <w:shd w:fill="D9EAD3"/>
          </w:tcPr>
          <w:p>
            <w:pPr>
              <w:spacing w:after="0"/>
            </w:pPr>
            <w:r/>
            <w:r>
              <w:rPr>
                <w:rFonts w:ascii="Aptos" w:hAnsi="Aptos" w:eastAsia="Aptos"/>
                <w:b/>
                <w:sz w:val="20"/>
              </w:rPr>
              <w:t>Purpose</w:t>
            </w:r>
          </w:p>
        </w:tc>
        <w:tc>
          <w:tcPr>
            <w:tcW w:type="dxa" w:w="5040"/>
            <w:vAlign w:val="center"/>
          </w:tcPr>
          <w:p>
            <w:pPr>
              <w:spacing w:after="0"/>
            </w:pPr>
            <w:r/>
            <w:r>
              <w:rPr>
                <w:rFonts w:ascii="Aptos" w:hAnsi="Aptos" w:eastAsia="Aptos"/>
                <w:b w:val="0"/>
                <w:sz w:val="20"/>
              </w:rPr>
              <w:t>A day-hike preparation tool that turns trail details, weather, official context, and user notes into a concise packing list with explanations.</w:t>
            </w:r>
          </w:p>
        </w:tc>
      </w:tr>
      <w:tr>
        <w:tc>
          <w:tcPr>
            <w:tcW w:type="dxa" w:w="5040"/>
            <w:vAlign w:val="center"/>
            <w:shd w:fill="D9EAD3"/>
          </w:tcPr>
          <w:p>
            <w:pPr>
              <w:spacing w:after="0"/>
            </w:pPr>
            <w:r/>
            <w:r>
              <w:rPr>
                <w:rFonts w:ascii="Aptos" w:hAnsi="Aptos" w:eastAsia="Aptos"/>
                <w:b/>
                <w:sz w:val="20"/>
              </w:rPr>
              <w:t>Current Data Plan</w:t>
            </w:r>
          </w:p>
        </w:tc>
        <w:tc>
          <w:tcPr>
            <w:tcW w:type="dxa" w:w="5040"/>
            <w:vAlign w:val="center"/>
          </w:tcPr>
          <w:p>
            <w:pPr>
              <w:spacing w:after="0"/>
            </w:pPr>
            <w:r/>
            <w:r>
              <w:rPr>
                <w:rFonts w:ascii="Aptos" w:hAnsi="Aptos" w:eastAsia="Aptos"/>
                <w:b w:val="0"/>
                <w:sz w:val="20"/>
              </w:rPr>
              <w:t>Use curated supported trail profiles as the safe MVP path. Use Trailforks only if API access or written permission is granted. Use NPS and Open-Meteo as enrichment sources.</w:t>
            </w:r>
          </w:p>
        </w:tc>
      </w:tr>
    </w:tbl>
    <w:p>
      <w:pPr>
        <w:spacing w:before="160"/>
      </w:pPr>
      <w:r>
        <w:rPr>
          <w:b/>
        </w:rPr>
        <w:t xml:space="preserve">Scope of this document: </w:t>
      </w:r>
      <w:r>
        <w:t>This is the Week 6 initial set of functional requirements. The full requirements document will be expanded in Week 7 with non-functional requirements, detailed acceptance criteria, data contracts, and UI workflow details.</w:t>
      </w:r>
    </w:p>
    <w:p>
      <w:pPr>
        <w:pStyle w:val="Heading1"/>
      </w:pPr>
      <w:r>
        <w:t>Current Assumptions</w:t>
      </w:r>
    </w:p>
    <w:p>
      <w:pPr>
        <w:pStyle w:val="ListBullet"/>
        <w:spacing w:after="40"/>
        <w:ind w:left="360" w:hanging="216"/>
      </w:pPr>
      <w:r>
        <w:t>TrailPack is focused on day hikes, not overnight backpacking, GPS navigation, or live route tracking.</w:t>
      </w:r>
    </w:p>
    <w:p>
      <w:pPr>
        <w:pStyle w:val="ListBullet"/>
        <w:spacing w:after="40"/>
        <w:ind w:left="360" w:hanging="216"/>
      </w:pPr>
      <w:r>
        <w:t>The app must work even if scalable trail APIs are limited, delayed, or denied.</w:t>
      </w:r>
    </w:p>
    <w:p>
      <w:pPr>
        <w:pStyle w:val="ListBullet"/>
        <w:spacing w:after="40"/>
        <w:ind w:left="360" w:hanging="216"/>
      </w:pPr>
      <w:r>
        <w:t>Trailforks has useful trail profile data, but it is permission-gated and should not be shipped unless API access or written permission is granted.</w:t>
      </w:r>
    </w:p>
    <w:p>
      <w:pPr>
        <w:pStyle w:val="ListBullet"/>
        <w:spacing w:after="40"/>
        <w:ind w:left="360" w:hanging="216"/>
      </w:pPr>
      <w:r>
        <w:t>Open-Meteo can provide weather from trail coordinates, and the NPS API can provide official alerts and park context where available.</w:t>
      </w:r>
    </w:p>
    <w:p>
      <w:pPr>
        <w:pStyle w:val="ListBullet"/>
        <w:spacing w:after="40"/>
        <w:ind w:left="360" w:hanging="216"/>
      </w:pPr>
      <w:r>
        <w:t>Manual entry should be a fallback for missing details, not the normal path for every trail.</w:t>
      </w:r>
    </w:p>
    <w:p>
      <w:pPr>
        <w:pStyle w:val="Heading1"/>
      </w:pPr>
      <w:r>
        <w:t>Functional Requirements</w:t>
      </w:r>
    </w:p>
    <w:p>
      <w:pPr>
        <w:pStyle w:val="Heading2"/>
      </w:pPr>
      <w:r>
        <w:t>Trail Selection and Trail Profiles</w:t>
      </w:r>
    </w:p>
    <w:p>
      <w:pPr>
        <w:pStyle w:val="Requirement"/>
      </w:pPr>
      <w:r>
        <w:rPr>
          <w:b/>
          <w:color w:val="1F4E3D"/>
        </w:rPr>
        <w:t xml:space="preserve">FR-01 - Supported trail catalog: </w:t>
      </w:r>
      <w:r>
        <w:t>TrailPack shall provide a small catalog of supported day-hike profiles so the app can produce useful output without requiring every user to manually enter base trail data.</w:t>
      </w:r>
    </w:p>
    <w:p>
      <w:pPr>
        <w:pStyle w:val="Requirement"/>
      </w:pPr>
      <w:r>
        <w:rPr>
          <w:b/>
          <w:color w:val="1F4E3D"/>
        </w:rPr>
        <w:t xml:space="preserve">FR-02 - Trail selection: </w:t>
      </w:r>
      <w:r>
        <w:t>TrailPack shall allow the user to select a supported trail and view the trail name, region, distance, estimated time, elevation data, difficulty or effort label, and available source notes.</w:t>
      </w:r>
    </w:p>
    <w:p>
      <w:pPr>
        <w:pStyle w:val="Requirement"/>
      </w:pPr>
      <w:r>
        <w:rPr>
          <w:b/>
          <w:color w:val="1F4E3D"/>
        </w:rPr>
        <w:t xml:space="preserve">FR-03 - Manual trail details: </w:t>
      </w:r>
      <w:r>
        <w:t>TrailPack shall allow the user to add or correct missing trail details such as distance, elevation gain, route type, expected duration, surface, and known conditions.</w:t>
      </w:r>
    </w:p>
    <w:p>
      <w:pPr>
        <w:pStyle w:val="Requirement"/>
      </w:pPr>
      <w:r>
        <w:rPr>
          <w:b/>
          <w:color w:val="1F4E3D"/>
        </w:rPr>
        <w:t xml:space="preserve">FR-04 - Input validation: </w:t>
      </w:r>
      <w:r>
        <w:t>TrailPack shall validate user-entered trail details so impossible or incomplete values do not silently drive recommendations.</w:t>
      </w:r>
    </w:p>
    <w:p>
      <w:pPr>
        <w:pStyle w:val="Heading2"/>
      </w:pPr>
      <w:r>
        <w:t>Data Sources and Normalization</w:t>
      </w:r>
    </w:p>
    <w:p>
      <w:pPr>
        <w:pStyle w:val="Requirement"/>
      </w:pPr>
      <w:r>
        <w:rPr>
          <w:b/>
          <w:color w:val="1F4E3D"/>
        </w:rPr>
        <w:t xml:space="preserve">FR-05 - Normalized hike profile: </w:t>
      </w:r>
      <w:r>
        <w:t>TrailPack shall convert supported trail, weather, official context, and user-entered fields into one consistent internal hike profile used by the recommendation engine.</w:t>
      </w:r>
    </w:p>
    <w:p>
      <w:pPr>
        <w:pStyle w:val="Requirement"/>
      </w:pPr>
      <w:r>
        <w:rPr>
          <w:b/>
          <w:color w:val="1F4E3D"/>
        </w:rPr>
        <w:t xml:space="preserve">FR-06 - Trailforks permission boundary: </w:t>
      </w:r>
      <w:r>
        <w:t>TrailPack shall use Trailforks data only through approved API access or written permission. If that access is unavailable, the app shall continue with curated supported profiles instead of copied Trailforks exports.</w:t>
      </w:r>
    </w:p>
    <w:p>
      <w:pPr>
        <w:pStyle w:val="Requirement"/>
      </w:pPr>
      <w:r>
        <w:rPr>
          <w:b/>
          <w:color w:val="1F4E3D"/>
        </w:rPr>
        <w:t xml:space="preserve">FR-07 - Weather lookup: </w:t>
      </w:r>
      <w:r>
        <w:t>TrailPack shall use trail coordinates to retrieve weather context such as temperature, precipitation, wind, daily high/low, and precipitation probability.</w:t>
      </w:r>
    </w:p>
    <w:p>
      <w:pPr>
        <w:pStyle w:val="Requirement"/>
      </w:pPr>
      <w:r>
        <w:rPr>
          <w:b/>
          <w:color w:val="1F4E3D"/>
        </w:rPr>
        <w:t xml:space="preserve">FR-08 - Official park context: </w:t>
      </w:r>
      <w:r>
        <w:t>TrailPack shall retrieve and display National Park Service alerts or official context when a supported trail is connected to an NPS park or NPS data is available.</w:t>
      </w:r>
    </w:p>
    <w:p>
      <w:pPr>
        <w:pStyle w:val="Requirement"/>
      </w:pPr>
      <w:r>
        <w:rPr>
          <w:b/>
          <w:color w:val="1F4E3D"/>
        </w:rPr>
        <w:t xml:space="preserve">FR-09 - Source labeling: </w:t>
      </w:r>
      <w:r>
        <w:t>TrailPack shall label important data as curated, official, forecast-based, Trailforks-approved, user-provided, inferred, unavailable, or missing as appropriate.</w:t>
      </w:r>
    </w:p>
    <w:p>
      <w:pPr>
        <w:pStyle w:val="Heading2"/>
      </w:pPr>
      <w:r>
        <w:t>Packing List Generation</w:t>
      </w:r>
    </w:p>
    <w:p>
      <w:pPr>
        <w:pStyle w:val="Requirement"/>
      </w:pPr>
      <w:r>
        <w:rPr>
          <w:b/>
          <w:color w:val="1F4E3D"/>
        </w:rPr>
        <w:t xml:space="preserve">FR-10 - Packing list output: </w:t>
      </w:r>
      <w:r>
        <w:t>TrailPack shall generate a day-hike packing list from the normalized hike profile, weather context, official alerts, and user notes.</w:t>
      </w:r>
    </w:p>
    <w:p>
      <w:pPr>
        <w:pStyle w:val="Requirement"/>
      </w:pPr>
      <w:r>
        <w:rPr>
          <w:b/>
          <w:color w:val="1F4E3D"/>
        </w:rPr>
        <w:t xml:space="preserve">FR-11 - Grouped recommendations: </w:t>
      </w:r>
      <w:r>
        <w:t>TrailPack shall group recommendations into clear sections such as essentials, weather-related items, footwear or traction considerations, optional comfort items, and caution notes.</w:t>
      </w:r>
    </w:p>
    <w:p>
      <w:pPr>
        <w:pStyle w:val="Requirement"/>
      </w:pPr>
      <w:r>
        <w:rPr>
          <w:b/>
          <w:color w:val="1F4E3D"/>
        </w:rPr>
        <w:t xml:space="preserve">FR-12 - Recommendation explanations: </w:t>
      </w:r>
      <w:r>
        <w:t>TrailPack shall provide a short explanation for each recommendation that ties the item to a specific trail fact, forecast, official alert, user note, or missing-data reason.</w:t>
      </w:r>
    </w:p>
    <w:p>
      <w:pPr>
        <w:pStyle w:val="Requirement"/>
      </w:pPr>
      <w:r>
        <w:rPr>
          <w:b/>
          <w:color w:val="1F4E3D"/>
        </w:rPr>
        <w:t xml:space="preserve">FR-13 - Baseline safety coverage: </w:t>
      </w:r>
      <w:r>
        <w:t>TrailPack shall always consider core day-hike categories such as water, food, weather protection, sun protection, basic safety, navigation awareness, and appropriate footwear.</w:t>
      </w:r>
    </w:p>
    <w:p>
      <w:pPr>
        <w:pStyle w:val="Requirement"/>
      </w:pPr>
      <w:r>
        <w:rPr>
          <w:b/>
          <w:color w:val="1F4E3D"/>
        </w:rPr>
        <w:t xml:space="preserve">FR-14 - Condition-specific logic: </w:t>
      </w:r>
      <w:r>
        <w:t>TrailPack shall recommend condition-specific items only when supported by available data. For example, mud, ice, scrambling, or water-crossing claims must come from official context, approved trail data, weather plus surface context, or user-provided notes.</w:t>
      </w:r>
    </w:p>
    <w:p>
      <w:pPr>
        <w:pStyle w:val="Heading2"/>
      </w:pPr>
      <w:r>
        <w:t>Fallback and Uncertainty Handling</w:t>
      </w:r>
    </w:p>
    <w:p>
      <w:pPr>
        <w:pStyle w:val="Requirement"/>
      </w:pPr>
      <w:r>
        <w:rPr>
          <w:b/>
          <w:color w:val="1F4E3D"/>
        </w:rPr>
        <w:t xml:space="preserve">FR-15 - Limited output with partial data: </w:t>
      </w:r>
      <w:r>
        <w:t>TrailPack shall still produce a clearly limited packing list when some trail details are missing, as long as enough information is available to make basic recommendations.</w:t>
      </w:r>
    </w:p>
    <w:p>
      <w:pPr>
        <w:pStyle w:val="Requirement"/>
      </w:pPr>
      <w:r>
        <w:rPr>
          <w:b/>
          <w:color w:val="1F4E3D"/>
        </w:rPr>
        <w:t xml:space="preserve">FR-16 - Missing-detail prompts: </w:t>
      </w:r>
      <w:r>
        <w:t>TrailPack shall ask for only the missing details that would materially improve the recommendation, such as distance, elevation gain, expected duration, route type, or known trail conditions.</w:t>
      </w:r>
    </w:p>
    <w:p>
      <w:pPr>
        <w:pStyle w:val="Requirement"/>
      </w:pPr>
      <w:r>
        <w:rPr>
          <w:b/>
          <w:color w:val="1F4E3D"/>
        </w:rPr>
        <w:t xml:space="preserve">FR-17 - Uncertainty labels: </w:t>
      </w:r>
      <w:r>
        <w:t>TrailPack shall clearly show when a recommendation is based on confirmed data, inferred data, user input, or missing information.</w:t>
      </w:r>
    </w:p>
    <w:p>
      <w:pPr>
        <w:pStyle w:val="Requirement"/>
      </w:pPr>
      <w:r>
        <w:rPr>
          <w:b/>
          <w:color w:val="1F4E3D"/>
        </w:rPr>
        <w:t xml:space="preserve">FR-18 - No unsupported safety claims: </w:t>
      </w:r>
      <w:r>
        <w:t>TrailPack shall avoid presenting guessed trail conditions as facts and shall not claim real-time trail safety, closures, water crossings, scrambling, or surface hazards without supporting evidence.</w:t>
      </w:r>
    </w:p>
    <w:p>
      <w:pPr>
        <w:pStyle w:val="Heading2"/>
      </w:pPr>
      <w:r>
        <w:t>Prototype and Demo Requirements</w:t>
      </w:r>
    </w:p>
    <w:p>
      <w:pPr>
        <w:pStyle w:val="Requirement"/>
      </w:pPr>
      <w:r>
        <w:rPr>
          <w:b/>
          <w:color w:val="1F4E3D"/>
        </w:rPr>
        <w:t xml:space="preserve">FR-19 - Representative scenarios: </w:t>
      </w:r>
      <w:r>
        <w:t>TrailPack shall support several demo scenarios, including a short low-risk hike, a hot or exposed hike, a cool/rainy/windy hike, a steep or strenuous hike, and an incomplete-data scenario.</w:t>
      </w:r>
    </w:p>
    <w:p>
      <w:pPr>
        <w:pStyle w:val="Requirement"/>
      </w:pPr>
      <w:r>
        <w:rPr>
          <w:b/>
          <w:color w:val="1F4E3D"/>
        </w:rPr>
        <w:t xml:space="preserve">FR-20 - Demo transparency: </w:t>
      </w:r>
      <w:r>
        <w:t>TrailPack shall make it clear during the prototype demo which data is live, curated, user-provided, inferred, mocked, or deferred.</w:t>
      </w:r>
    </w:p>
    <w:p>
      <w:pPr>
        <w:pStyle w:val="Heading1"/>
      </w:pPr>
      <w:r>
        <w:t>Initial Out-of-Scope Boundaries</w:t>
      </w:r>
    </w:p>
    <w:p>
      <w:pPr>
        <w:pStyle w:val="ListBullet"/>
        <w:spacing w:after="40"/>
        <w:ind w:left="360" w:hanging="216"/>
      </w:pPr>
      <w:r>
        <w:t>No interactive GPS navigation or route tracking in the initial version.</w:t>
      </w:r>
    </w:p>
    <w:p>
      <w:pPr>
        <w:pStyle w:val="ListBullet"/>
        <w:spacing w:after="40"/>
        <w:ind w:left="360" w:hanging="216"/>
      </w:pPr>
      <w:r>
        <w:t>No account system, saved user history, or social features in the initial version.</w:t>
      </w:r>
    </w:p>
    <w:p>
      <w:pPr>
        <w:pStyle w:val="ListBullet"/>
        <w:spacing w:after="40"/>
        <w:ind w:left="360" w:hanging="216"/>
      </w:pPr>
      <w:r>
        <w:t>No overnight backpacking, mountaineering, or expedition planning support in the initial version.</w:t>
      </w:r>
    </w:p>
    <w:p>
      <w:pPr>
        <w:pStyle w:val="ListBullet"/>
        <w:spacing w:after="40"/>
        <w:ind w:left="360" w:hanging="216"/>
      </w:pPr>
      <w:r>
        <w:t>No scraping or unauthorized copying from AllTrails, Trailforks, or other restricted platforms.</w:t>
      </w:r>
    </w:p>
    <w:p>
      <w:pPr>
        <w:pStyle w:val="ListBullet"/>
        <w:spacing w:after="40"/>
        <w:ind w:left="360" w:hanging="216"/>
      </w:pPr>
      <w:r>
        <w:t>No guarantee of real-time trail conditions; official alerts and user notes are used only when available.</w:t>
      </w:r>
    </w:p>
    <w:p>
      <w:pPr>
        <w:spacing w:before="200"/>
      </w:pPr>
      <w:r>
        <w:rPr>
          <w:b/>
        </w:rPr>
        <w:t xml:space="preserve">Week 7 next step: </w:t>
      </w:r>
      <w:r>
        <w:t>Expand this initial set into the full requirements document with detailed acceptance criteria, data models, UI workflow requirements, and non-functional requirements.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TrailPack - Initial Functional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F5F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eastAsia="Aptos"/>
      <w:b/>
      <w:color w:val="1F4E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after="80"/>
      <w:ind w:left="288" w:hanging="288"/>
    </w:pPr>
    <w:rPr>
      <w:rFonts w:ascii="Aptos" w:hAnsi="Aptos" w:eastAsia="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TrailPack Initial Functional Requirements</dc:title>
  <dc:subject>CSE 499A Week 6 initial functional requirements</dc:subject>
  <dc:creator>Jared Rice</dc:creator>
  <cp:keywords/>
  <dc:description>generated by python-docx</dc:description>
  <cp:lastModifiedBy/>
  <cp:revision>1</cp:revision>
  <dcterms:created xsi:type="dcterms:W3CDTF">2013-12-23T23:15:00Z</dcterms:created>
  <dcterms:modified xsi:type="dcterms:W3CDTF">2013-12-23T23:15:00Z</dcterms:modified>
  <cp:category/>
</cp:coreProperties>
</file>